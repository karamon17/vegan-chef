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nuTitle"/>
        <w:jc w:val="left"/>
      </w:pPr>
      <w:r>
        <w:rPr>
          <w:b/>
        </w:rPr>
        <w:t>Веганское меню на период 20.04.2026–26.04.2026</w:t>
      </w:r>
    </w:p>
    <w:p>
      <w:pPr>
        <w:pStyle w:val="SectionBlue"/>
      </w:pPr>
      <w:r>
        <w:t>1. Служебный блок с датами</w:t>
      </w:r>
    </w:p>
    <w:p>
      <w:pPr>
        <w:pStyle w:val="ListBullet"/>
      </w:pPr>
      <w:r>
        <w:rPr>
          <w:b/>
        </w:rPr>
        <w:t xml:space="preserve">Дата запроса: </w:t>
      </w:r>
      <w:r>
        <w:t>12.04.2026</w:t>
      </w:r>
    </w:p>
    <w:p>
      <w:pPr>
        <w:pStyle w:val="ListBullet"/>
      </w:pPr>
      <w:r>
        <w:rPr>
          <w:b/>
        </w:rPr>
        <w:t xml:space="preserve">Дата закупки (ближайший четверг): </w:t>
      </w:r>
      <w:r>
        <w:t>16.04.2026</w:t>
      </w:r>
    </w:p>
    <w:p>
      <w:pPr>
        <w:pStyle w:val="ListBullet"/>
      </w:pPr>
      <w:r>
        <w:rPr>
          <w:b/>
        </w:rPr>
        <w:t xml:space="preserve">Дата воскресной готовки: </w:t>
      </w:r>
      <w:r>
        <w:t>19.04.2026</w:t>
      </w:r>
    </w:p>
    <w:p>
      <w:pPr>
        <w:pStyle w:val="ListBullet"/>
      </w:pPr>
      <w:r>
        <w:rPr>
          <w:b/>
        </w:rPr>
        <w:t xml:space="preserve">Период действия плана: </w:t>
      </w:r>
      <w:r>
        <w:t>20.04.2026 – 26.04.2026</w:t>
      </w:r>
    </w:p>
    <w:p>
      <w:pPr>
        <w:pStyle w:val="ListBullet"/>
      </w:pPr>
      <w:r>
        <w:rPr>
          <w:b/>
        </w:rPr>
        <w:t xml:space="preserve">Рекомендуемое имя PDF-файла: </w:t>
      </w:r>
      <w:r>
        <w:t>menu_2026-04-20_2026-04-26.pdf</w:t>
      </w:r>
    </w:p>
    <w:p>
      <w:pPr>
        <w:pStyle w:val="SectionBlue"/>
      </w:pPr>
      <w:r>
        <w:t>2. Краткие допущения</w:t>
      </w:r>
    </w:p>
    <w:p>
      <w:pPr>
        <w:pStyle w:val="ListBullet"/>
      </w:pPr>
      <w:r>
        <w:t>SEED 45798234 использован как творческое ограничение: на этой неделе взял связку вкусов Грузия / Абхазия — фасоль, грецкий орех, аджика, томаты, гранатовая кислинка, зелень.</w:t>
      </w:r>
    </w:p>
    <w:p>
      <w:pPr>
        <w:pStyle w:val="ListBullet"/>
      </w:pPr>
      <w:r>
        <w:t>По сезонности для конца апреля в Ростове-на-Дону опираюсь на редис, зелень, огурцы, тепличные томаты, а также на хранящиеся овощи: картофель, лук, морковь. Баклажан и сладкий перец беру как магазинную тепличную / привозную позицию ради темы недели.</w:t>
      </w:r>
    </w:p>
    <w:p>
      <w:pPr>
        <w:pStyle w:val="ListBullet"/>
      </w:pPr>
      <w:r>
        <w:t>Кладовую считаю точным входом и максимально опираюсь на неё: использую фасоль, рис для плова, тофу, аришту, орехи, тахини, аджику, гранатовый соус, соевый соус, масла и специи.</w:t>
      </w:r>
    </w:p>
    <w:p>
      <w:pPr>
        <w:pStyle w:val="ListBullet"/>
      </w:pPr>
      <w:r>
        <w:t>Соль и чёрный перец в кладовой не указаны, поэтому считаю их базовыми домашними продуктами и не включаю в основной расчёт покупок.</w:t>
      </w:r>
    </w:p>
    <w:p>
      <w:pPr>
        <w:pStyle w:val="ListBullet"/>
      </w:pPr>
      <w:r>
        <w:t>Для экономии времени в воскресенье удобно сразу отварить всю фасоль на неделю, а потом разделить часть на суп и часть на лобио.</w:t>
      </w:r>
    </w:p>
    <w:p>
      <w:pPr>
        <w:pStyle w:val="SectionBlue"/>
      </w:pPr>
      <w:r>
        <w:t>3. План питания на неделю</w:t>
      </w:r>
    </w:p>
    <w:p>
      <w:r>
        <w:rPr>
          <w:b/>
        </w:rPr>
        <w:t>Основная batch-готовка №1: воскресенье 19.04 — суп харчо-вдохновлённый с красной фасолью, рисом и грецким орехом; аджапсандал с запечённым тофу и картофелем.</w:t>
      </w:r>
    </w:p>
    <w:p>
      <w:r>
        <w:rPr>
          <w:b/>
        </w:rPr>
        <w:t>Основная batch-готовка №2: среда 22.04 вечером — лобио из красной фасоли с грецким орехом и гранатовой кислинкой; рис к лобио на 3 дня.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D9E7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День</w:t>
            </w:r>
          </w:p>
        </w:tc>
        <w:tc>
          <w:tcPr>
            <w:tcW w:type="dxa" w:w="2721"/>
            <w:shd w:fill="D9E7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Обед</w:t>
            </w:r>
          </w:p>
        </w:tc>
        <w:tc>
          <w:tcPr>
            <w:tcW w:type="dxa" w:w="2721"/>
            <w:shd w:fill="D9E7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Ужин</w:t>
            </w:r>
          </w:p>
        </w:tc>
        <w:tc>
          <w:tcPr>
            <w:tcW w:type="dxa" w:w="2268"/>
            <w:shd w:fill="D9E7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Пометка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Понедельник, 20.04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Харчо-вдохновлённый суп с фасолью, рисом и орехом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Аджапсандал с запечённым тофу и картофелем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оба блюда - batch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Вторник, 21.04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Харчо-вдохновлённый суп с фасолью, рисом и орехом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Аджапсандал с запечённым тофу и картофелем + свежая зелень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остатки batch + свежее дополнение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Среда, 22.04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Харчо-вдохновлённый суп с фасолью, рисом и орехом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Аджапсандал с запечённым тофу и картофелем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остатки batch; вечером - основная готовка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Четверг, 23.04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Харчо-вдохновлённый суп с фасолью, рисом и орехом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Лобио с грецким орехом и рисом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обед - остаток batch, ужин - новое batch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Пятница, 24.04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Лобио с грецким орехом и рисом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Армянская лапша arishta в орехово-аджичном томатном соусе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обед - остаток batch, ужин - быстрое блюдо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Суббота, 25.04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Лобио с грецким орехом и рисом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Запечённый картофель дольками с пряным тофу и салатом из редиса и огурца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обед - остаток batch, ужин - быстрое блюдо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Воскресенье, 26.04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Arishta в орехово-аджичном томатном соусе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Тёплый рисовый салат с тофу, огурцом, редисом и гранатовой заправкой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оба - быстрые блюда</w:t>
            </w:r>
          </w:p>
        </w:tc>
      </w:tr>
    </w:tbl>
    <w:p/>
    <w:p>
      <w:pPr>
        <w:pStyle w:val="SectionBlue"/>
      </w:pPr>
      <w:r>
        <w:t>4. Подробные рецепты только для уникальных блюд недели</w:t>
      </w:r>
    </w:p>
    <w:p>
      <w:pPr>
        <w:pStyle w:val="RecipeName"/>
      </w:pPr>
      <w:r>
        <w:t>Харчо-вдохновлённый суп с красной фасолью, рисом и грецким орехом</w:t>
      </w:r>
    </w:p>
    <w:p>
      <w:r>
        <w:rPr>
          <w:b/>
        </w:rPr>
        <w:t xml:space="preserve">На сколько дней рассчитано: </w:t>
      </w:r>
      <w:r>
        <w:t>4 дня</w:t>
      </w:r>
    </w:p>
    <w:p>
      <w:r>
        <w:rPr>
          <w:b/>
        </w:rPr>
        <w:t xml:space="preserve">Примерный итоговый выход блюда: </w:t>
      </w:r>
      <w:r>
        <w:t>~2500 г</w:t>
      </w:r>
    </w:p>
    <w:p>
      <w:r>
        <w:rPr>
          <w:b/>
        </w:rPr>
        <w:t>Промежуточный расчёт выхода</w:t>
      </w:r>
    </w:p>
    <w:p>
      <w:pPr>
        <w:pStyle w:val="ListBullet"/>
      </w:pPr>
      <w:r>
        <w:t>Фасоль 200 г в сухом виде после замачивания и варки даёт примерно 470-500 г.</w:t>
      </w:r>
    </w:p>
    <w:p>
      <w:pPr>
        <w:pStyle w:val="ListBullet"/>
      </w:pPr>
      <w:r>
        <w:t>Рис 100 г в сухом виде после варки в супе даёт примерно 280-300 г.</w:t>
      </w:r>
    </w:p>
    <w:p>
      <w:pPr>
        <w:pStyle w:val="ListBullet"/>
      </w:pPr>
      <w:r>
        <w:t>Овощи и томатная база: лук 220 г + морковь 140 г + сладкий перец 180 г + чеснок 18 г + пассата 500 г = 1058 г.</w:t>
      </w:r>
    </w:p>
    <w:p>
      <w:pPr>
        <w:pStyle w:val="ListBullet"/>
      </w:pPr>
      <w:r>
        <w:t>Вода - 1600 мл.</w:t>
      </w:r>
    </w:p>
    <w:p>
      <w:pPr>
        <w:pStyle w:val="ListBullet"/>
      </w:pPr>
      <w:r>
        <w:t>При умеренном кипении и испарении около 900-1000 г жидкости получается примерно 2450-2550 г готового супа. Это разумная кухонная оценка.</w:t>
      </w:r>
    </w:p>
    <w:p>
      <w:r>
        <w:rPr>
          <w:b/>
        </w:rPr>
        <w:t>Ингредиенты:</w:t>
      </w:r>
    </w:p>
    <w:p>
      <w:pPr>
        <w:pStyle w:val="ListBullet2"/>
      </w:pPr>
      <w:r>
        <w:t>фасоль тёмно-красная сухая - 200 г</w:t>
      </w:r>
    </w:p>
    <w:p>
      <w:pPr>
        <w:pStyle w:val="ListBullet2"/>
      </w:pPr>
      <w:r>
        <w:t>рис для плова (camolino) - 100 г</w:t>
      </w:r>
    </w:p>
    <w:p>
      <w:pPr>
        <w:pStyle w:val="ListBullet2"/>
      </w:pPr>
      <w:r>
        <w:t>лук репчатый - 220 г</w:t>
      </w:r>
    </w:p>
    <w:p>
      <w:pPr>
        <w:pStyle w:val="ListBullet2"/>
      </w:pPr>
      <w:r>
        <w:t>морковь - 140 г</w:t>
      </w:r>
    </w:p>
    <w:p>
      <w:pPr>
        <w:pStyle w:val="ListBullet2"/>
      </w:pPr>
      <w:r>
        <w:t>сладкий перец - 180 г</w:t>
      </w:r>
    </w:p>
    <w:p>
      <w:pPr>
        <w:pStyle w:val="ListBullet2"/>
      </w:pPr>
      <w:r>
        <w:t>чеснок - 18 г</w:t>
      </w:r>
    </w:p>
    <w:p>
      <w:pPr>
        <w:pStyle w:val="ListBullet2"/>
      </w:pPr>
      <w:r>
        <w:t>пассата / протёртые томаты - 500 г</w:t>
      </w:r>
    </w:p>
    <w:p>
      <w:pPr>
        <w:pStyle w:val="ListBullet2"/>
      </w:pPr>
      <w:r>
        <w:t>грецкие орехи - 50 г</w:t>
      </w:r>
    </w:p>
    <w:p>
      <w:pPr>
        <w:pStyle w:val="ListBullet2"/>
      </w:pPr>
      <w:r>
        <w:t>вода - 1600 мл</w:t>
      </w:r>
    </w:p>
    <w:p>
      <w:pPr>
        <w:pStyle w:val="ListBullet2"/>
      </w:pPr>
      <w:r>
        <w:t>масло подсолнечное рафинированное - 1,5 ст. л.</w:t>
      </w:r>
    </w:p>
    <w:p>
      <w:pPr>
        <w:pStyle w:val="ListBullet2"/>
      </w:pPr>
      <w:r>
        <w:t>домашняя абхазская аджика - 1 ст. л.</w:t>
      </w:r>
    </w:p>
    <w:p>
      <w:pPr>
        <w:pStyle w:val="ListBullet2"/>
      </w:pPr>
      <w:r>
        <w:t>кориандр молотый - 1 ч. л.</w:t>
      </w:r>
    </w:p>
    <w:p>
      <w:pPr>
        <w:pStyle w:val="ListBullet2"/>
      </w:pPr>
      <w:r>
        <w:t>сухая зелёная аджика - 1 ч. л.</w:t>
      </w:r>
    </w:p>
    <w:p>
      <w:pPr>
        <w:pStyle w:val="ListBullet2"/>
      </w:pPr>
      <w:r>
        <w:t>соль - по вкусу</w:t>
      </w:r>
    </w:p>
    <w:p>
      <w:pPr>
        <w:pStyle w:val="ListBullet2"/>
      </w:pPr>
      <w:r>
        <w:t>чёрный перец - по вкусу</w:t>
      </w:r>
    </w:p>
    <w:p>
      <w:pPr>
        <w:pStyle w:val="ListBullet2"/>
      </w:pPr>
      <w:r>
        <w:t>кинза свежая - 20 г</w:t>
      </w:r>
    </w:p>
    <w:p>
      <w:r>
        <w:rPr>
          <w:b/>
        </w:rPr>
        <w:t>Рецепт:</w:t>
      </w:r>
    </w:p>
    <w:p>
      <w:r>
        <w:t>1. За ночь замочите фасоль, затем сварите до мягкости. Для экономии времени можно сразу сварить всю фасоль на неделю, а нужную часть отмерить для супа.</w:t>
      </w:r>
    </w:p>
    <w:p>
      <w:r>
        <w:t>2. Если используете Bosch Multitalent 8, лук нарежьте кубиком 6 мм и пересыпьте в отдельную миску; морковь нарежьте кубиком 6 мм и пересыпьте в другую миску; сладкий перец тоже нарежьте отдельно. Овощи не смешивайте заранее.</w:t>
      </w:r>
    </w:p>
    <w:p>
      <w:r>
        <w:t>3. Орехи быстро пробейте ножом комбайна или погружным блендером в крупную крошку.</w:t>
      </w:r>
    </w:p>
    <w:p>
      <w:r>
        <w:t>4. В кастрюле разогрейте масло, 4-5 минут пассеруйте лук, морковь и сладкий перец.</w:t>
      </w:r>
    </w:p>
    <w:p>
      <w:r>
        <w:t>5. Добавьте чеснок, кориандр и сухую зелёную аджику, перемешивайте 30-40 секунд.</w:t>
      </w:r>
    </w:p>
    <w:p>
      <w:r>
        <w:t>6. Введите пассату и аджику, прогрейте 2 минуты.</w:t>
      </w:r>
    </w:p>
    <w:p>
      <w:r>
        <w:t>7. Добавьте готовую фасоль, промытый рис и воду.</w:t>
      </w:r>
    </w:p>
    <w:p>
      <w:r>
        <w:t>8. Доведите до кипения, убавьте огонь и варите 25-30 минут, пока рис полностью не приготовится.</w:t>
      </w:r>
    </w:p>
    <w:p>
      <w:r>
        <w:t>9. Всыпьте ореховую крошку, перемешайте и варите ещё 3-4 минуты.</w:t>
      </w:r>
    </w:p>
    <w:p>
      <w:r>
        <w:t>10. В конце добавьте мелко нарезанную кинзу, скорректируйте соль и перец.</w:t>
      </w:r>
    </w:p>
    <w:p>
      <w:r>
        <w:t>11. Остудите и разложите примерно на 4 порции по 600 г.</w:t>
      </w:r>
    </w:p>
    <w:p/>
    <w:p>
      <w:pPr>
        <w:pStyle w:val="RecipeName"/>
      </w:pPr>
      <w:r>
        <w:t>Аджапсандал с запечённым тофу и картофелем</w:t>
      </w:r>
    </w:p>
    <w:p>
      <w:r>
        <w:rPr>
          <w:b/>
        </w:rPr>
        <w:t xml:space="preserve">На сколько дней рассчитано: </w:t>
      </w:r>
      <w:r>
        <w:t>3 дня</w:t>
      </w:r>
    </w:p>
    <w:p>
      <w:r>
        <w:rPr>
          <w:b/>
        </w:rPr>
        <w:t xml:space="preserve">Примерный итоговый выход блюда: </w:t>
      </w:r>
      <w:r>
        <w:t>~1550 г</w:t>
      </w:r>
    </w:p>
    <w:p>
      <w:r>
        <w:rPr>
          <w:b/>
        </w:rPr>
        <w:t>Промежуточный расчёт выхода</w:t>
      </w:r>
    </w:p>
    <w:p>
      <w:pPr>
        <w:pStyle w:val="ListBullet"/>
      </w:pPr>
      <w:r>
        <w:t>Баклажаны 500 г + сладкий перец 300 г + картофель 350 г + лук 200 г + томаты 400 г + чеснок 15 г + тофу 350 г = 2115 г сырья.</w:t>
      </w:r>
    </w:p>
    <w:p>
      <w:pPr>
        <w:pStyle w:val="ListBullet"/>
      </w:pPr>
      <w:r>
        <w:t>Соусы и масло добавляют ещё около 60 г.</w:t>
      </w:r>
    </w:p>
    <w:p>
      <w:pPr>
        <w:pStyle w:val="ListBullet"/>
      </w:pPr>
      <w:r>
        <w:t>После запекания и последующего тушения потери влаги обычно составляют 600-650 г, поэтому итоговый выход получается около 1500-1575 г.</w:t>
      </w:r>
    </w:p>
    <w:p>
      <w:r>
        <w:rPr>
          <w:b/>
        </w:rPr>
        <w:t>Ингредиенты:</w:t>
      </w:r>
    </w:p>
    <w:p>
      <w:pPr>
        <w:pStyle w:val="ListBullet2"/>
      </w:pPr>
      <w:r>
        <w:t>баклажаны - 500 г</w:t>
      </w:r>
    </w:p>
    <w:p>
      <w:pPr>
        <w:pStyle w:val="ListBullet2"/>
      </w:pPr>
      <w:r>
        <w:t>сладкий перец - 300 г</w:t>
      </w:r>
    </w:p>
    <w:p>
      <w:pPr>
        <w:pStyle w:val="ListBullet2"/>
      </w:pPr>
      <w:r>
        <w:t>картофель - 350 г</w:t>
      </w:r>
    </w:p>
    <w:p>
      <w:pPr>
        <w:pStyle w:val="ListBullet2"/>
      </w:pPr>
      <w:r>
        <w:t>лук репчатый - 200 г</w:t>
      </w:r>
    </w:p>
    <w:p>
      <w:pPr>
        <w:pStyle w:val="ListBullet2"/>
      </w:pPr>
      <w:r>
        <w:t>томаты - 400 г</w:t>
      </w:r>
    </w:p>
    <w:p>
      <w:pPr>
        <w:pStyle w:val="ListBullet2"/>
      </w:pPr>
      <w:r>
        <w:t>чеснок - 15 г</w:t>
      </w:r>
    </w:p>
    <w:p>
      <w:pPr>
        <w:pStyle w:val="ListBullet2"/>
      </w:pPr>
      <w:r>
        <w:t>тофу классический - 350 г</w:t>
      </w:r>
    </w:p>
    <w:p>
      <w:pPr>
        <w:pStyle w:val="ListBullet2"/>
      </w:pPr>
      <w:r>
        <w:t>масло подсолнечное рафинированное - 2 ст. л.</w:t>
      </w:r>
    </w:p>
    <w:p>
      <w:pPr>
        <w:pStyle w:val="ListBullet2"/>
      </w:pPr>
      <w:r>
        <w:t>соевый соус - 1 ст. л.</w:t>
      </w:r>
    </w:p>
    <w:p>
      <w:pPr>
        <w:pStyle w:val="ListBullet2"/>
      </w:pPr>
      <w:r>
        <w:t>гранатовый соус - 1 ст. л.</w:t>
      </w:r>
    </w:p>
    <w:p>
      <w:pPr>
        <w:pStyle w:val="ListBullet2"/>
      </w:pPr>
      <w:r>
        <w:t>домашняя абхазская аджика - 1 ст. л.</w:t>
      </w:r>
    </w:p>
    <w:p>
      <w:pPr>
        <w:pStyle w:val="ListBullet2"/>
      </w:pPr>
      <w:r>
        <w:t>кориандр молотый - 1 ч. л.</w:t>
      </w:r>
    </w:p>
    <w:p>
      <w:pPr>
        <w:pStyle w:val="ListBullet2"/>
      </w:pPr>
      <w:r>
        <w:t>сухая красная аджика - 1 ч. л.</w:t>
      </w:r>
    </w:p>
    <w:p>
      <w:pPr>
        <w:pStyle w:val="ListBullet2"/>
      </w:pPr>
      <w:r>
        <w:t>орегано сушёный - 1 ч. л.</w:t>
      </w:r>
    </w:p>
    <w:p>
      <w:pPr>
        <w:pStyle w:val="ListBullet2"/>
      </w:pPr>
      <w:r>
        <w:t>соль - по вкусу</w:t>
      </w:r>
    </w:p>
    <w:p>
      <w:pPr>
        <w:pStyle w:val="ListBullet2"/>
      </w:pPr>
      <w:r>
        <w:t>кинза свежая - 20 г</w:t>
      </w:r>
    </w:p>
    <w:p>
      <w:r>
        <w:rPr>
          <w:b/>
        </w:rPr>
        <w:t>Рецепт:</w:t>
      </w:r>
    </w:p>
    <w:p>
      <w:r>
        <w:t>1. Духовку разогрейте до 220°C.</w:t>
      </w:r>
    </w:p>
    <w:p>
      <w:r>
        <w:t>2. Если используете Bosch Multitalent 8: картофель нарежьте кубиком 13 мм и пересыпьте отдельно; лук нарежьте кубиком 6 мм и пересыпьте отдельно; сладкий перец нарежьте отдельно. Баклажаны лучше нарезать ножом крупными кусками, чтобы они не мялись.</w:t>
      </w:r>
    </w:p>
    <w:p>
      <w:r>
        <w:t>3. Баклажаны, сладкий перец и картофель смешайте с 1 ст. л. масла, выложите на противень и запекайте 20-25 минут, один раз перемешав.</w:t>
      </w:r>
    </w:p>
    <w:p>
      <w:r>
        <w:t>4. Тофу обсушите, нарежьте крупными кубиками, смешайте с соевым соусом, 1/2 ст. л. гранатового соуса и щепоткой сухой красной аджики.</w:t>
      </w:r>
    </w:p>
    <w:p>
      <w:r>
        <w:t>5. На свободный участок противня или на второй противень выложите тофу и допекайте 12-15 минут до лёгкой корочки.</w:t>
      </w:r>
    </w:p>
    <w:p>
      <w:r>
        <w:t>6. В широкой сковороде или жаровне разогрейте оставшееся масло и 4 минуты готовьте лук.</w:t>
      </w:r>
    </w:p>
    <w:p>
      <w:r>
        <w:t>7. Добавьте чеснок, кориандр, орегано, оставшуюся красную аджику и домашнюю абхазскую аджику.</w:t>
      </w:r>
    </w:p>
    <w:p>
      <w:r>
        <w:t>8. Томаты нарежьте, добавьте в сковороду и тушите 5-6 минут, пока они не дадут сок.</w:t>
      </w:r>
    </w:p>
    <w:p>
      <w:r>
        <w:t>9. Соедините запечённые овощи и тофу с томатной основой, аккуратно перемешайте, готовьте ещё 5 минут.</w:t>
      </w:r>
    </w:p>
    <w:p>
      <w:r>
        <w:t>10. В конце добавьте оставшийся гранатовый соус и рубленую кинзу.</w:t>
      </w:r>
    </w:p>
    <w:p>
      <w:r>
        <w:t>11. Разложите на 3 контейнера примерно по 500 г.</w:t>
      </w:r>
    </w:p>
    <w:p/>
    <w:p>
      <w:pPr>
        <w:pStyle w:val="RecipeName"/>
      </w:pPr>
      <w:r>
        <w:t>Лобио из красной фасоли с грецким орехом и рисом</w:t>
      </w:r>
    </w:p>
    <w:p>
      <w:r>
        <w:rPr>
          <w:b/>
        </w:rPr>
        <w:t xml:space="preserve">На сколько дней рассчитано: </w:t>
      </w:r>
      <w:r>
        <w:t>3 дня</w:t>
      </w:r>
    </w:p>
    <w:p>
      <w:r>
        <w:rPr>
          <w:b/>
        </w:rPr>
        <w:t xml:space="preserve">Примерный итоговый выход блюда: </w:t>
      </w:r>
      <w:r>
        <w:t>~1520 г</w:t>
      </w:r>
    </w:p>
    <w:p>
      <w:r>
        <w:rPr>
          <w:b/>
        </w:rPr>
        <w:t>Промежуточный расчёт выхода</w:t>
      </w:r>
    </w:p>
    <w:p>
      <w:pPr>
        <w:pStyle w:val="ListBullet"/>
      </w:pPr>
      <w:r>
        <w:t>Фасоль 210 г в сухом виде после варки даёт примерно 500-530 г.</w:t>
      </w:r>
    </w:p>
    <w:p>
      <w:pPr>
        <w:pStyle w:val="ListBullet"/>
      </w:pPr>
      <w:r>
        <w:t>Рис 200 г в сухом виде после варки даёт примерно 560-580 г.</w:t>
      </w:r>
    </w:p>
    <w:p>
      <w:pPr>
        <w:pStyle w:val="ListBullet"/>
      </w:pPr>
      <w:r>
        <w:t>Лук 200 г + чеснок 15 г + пассата 200 г + грецкие орехи 60 г = 475 г основы, после прогрева остаётся примерно 400-420 г.</w:t>
      </w:r>
    </w:p>
    <w:p>
      <w:pPr>
        <w:pStyle w:val="ListBullet"/>
      </w:pPr>
      <w:r>
        <w:t>Соусы и масло дают ещё около 45-50 г.</w:t>
      </w:r>
    </w:p>
    <w:p>
      <w:pPr>
        <w:pStyle w:val="ListBullet"/>
      </w:pPr>
      <w:r>
        <w:t>Итоговый выход - примерно 1500-1580 г, что удобно делить на 3 плотные порции.</w:t>
      </w:r>
    </w:p>
    <w:p>
      <w:r>
        <w:rPr>
          <w:b/>
        </w:rPr>
        <w:t>Ингредиенты:</w:t>
      </w:r>
    </w:p>
    <w:p>
      <w:pPr>
        <w:pStyle w:val="ListBullet2"/>
      </w:pPr>
      <w:r>
        <w:t>фасоль тёмно-красная сухая - 210 г</w:t>
      </w:r>
    </w:p>
    <w:p>
      <w:pPr>
        <w:pStyle w:val="ListBullet2"/>
      </w:pPr>
      <w:r>
        <w:t>рис для плова (camolino) - 200 г</w:t>
      </w:r>
    </w:p>
    <w:p>
      <w:pPr>
        <w:pStyle w:val="ListBullet2"/>
      </w:pPr>
      <w:r>
        <w:t>лук репчатый - 200 г</w:t>
      </w:r>
    </w:p>
    <w:p>
      <w:pPr>
        <w:pStyle w:val="ListBullet2"/>
      </w:pPr>
      <w:r>
        <w:t>чеснок - 15 г</w:t>
      </w:r>
    </w:p>
    <w:p>
      <w:pPr>
        <w:pStyle w:val="ListBullet2"/>
      </w:pPr>
      <w:r>
        <w:t>пассата / протёртые томаты - 200 г</w:t>
      </w:r>
    </w:p>
    <w:p>
      <w:pPr>
        <w:pStyle w:val="ListBullet2"/>
      </w:pPr>
      <w:r>
        <w:t>грецкие орехи - 60 г</w:t>
      </w:r>
    </w:p>
    <w:p>
      <w:pPr>
        <w:pStyle w:val="ListBullet2"/>
      </w:pPr>
      <w:r>
        <w:t>кинза свежая - 25 г</w:t>
      </w:r>
    </w:p>
    <w:p>
      <w:pPr>
        <w:pStyle w:val="ListBullet2"/>
      </w:pPr>
      <w:r>
        <w:t>вода для риса - 430 мл</w:t>
      </w:r>
    </w:p>
    <w:p>
      <w:pPr>
        <w:pStyle w:val="ListBullet2"/>
      </w:pPr>
      <w:r>
        <w:t>масло подсолнечное рафинированное - 1,5 ст. л.</w:t>
      </w:r>
    </w:p>
    <w:p>
      <w:pPr>
        <w:pStyle w:val="ListBullet2"/>
      </w:pPr>
      <w:r>
        <w:t>домашняя абхазская аджика - 1 ст. л.</w:t>
      </w:r>
    </w:p>
    <w:p>
      <w:pPr>
        <w:pStyle w:val="ListBullet2"/>
      </w:pPr>
      <w:r>
        <w:t>гранатовый соус - 1,5 ст. л.</w:t>
      </w:r>
    </w:p>
    <w:p>
      <w:pPr>
        <w:pStyle w:val="ListBullet2"/>
      </w:pPr>
      <w:r>
        <w:t>соевый соус - 1 ст. л.</w:t>
      </w:r>
    </w:p>
    <w:p>
      <w:pPr>
        <w:pStyle w:val="ListBullet2"/>
      </w:pPr>
      <w:r>
        <w:t>сухая зелёная аджика - 1 ч. л.</w:t>
      </w:r>
    </w:p>
    <w:p>
      <w:pPr>
        <w:pStyle w:val="ListBullet2"/>
      </w:pPr>
      <w:r>
        <w:t>кориандр молотый - 1 ч. л.</w:t>
      </w:r>
    </w:p>
    <w:p>
      <w:pPr>
        <w:pStyle w:val="ListBullet2"/>
      </w:pPr>
      <w:r>
        <w:t>соль - по вкусу</w:t>
      </w:r>
    </w:p>
    <w:p>
      <w:pPr>
        <w:pStyle w:val="ListBullet2"/>
      </w:pPr>
      <w:r>
        <w:t>чёрный перец - по вкусу</w:t>
      </w:r>
    </w:p>
    <w:p>
      <w:r>
        <w:rPr>
          <w:b/>
        </w:rPr>
        <w:t>Рецепт:</w:t>
      </w:r>
    </w:p>
    <w:p>
      <w:r>
        <w:t>1. Если фасоль не была сварена в воскресенье, замочите её заранее и сварите до мягкости. Если была сварена - просто отмерьте нужный объём.</w:t>
      </w:r>
    </w:p>
    <w:p>
      <w:r>
        <w:t>2. Рис промойте и приготовьте в мультиварке или сотейнике с 430 мл воды.</w:t>
      </w:r>
    </w:p>
    <w:p>
      <w:r>
        <w:t>3. Если используете Bosch Multitalent 8, лук нарежьте кубиком 6 мм и пересыпьте в отдельную тару. Чеснок держите отдельно.</w:t>
      </w:r>
    </w:p>
    <w:p>
      <w:r>
        <w:t>4. Орехи измельчите до средней крошки.</w:t>
      </w:r>
    </w:p>
    <w:p>
      <w:r>
        <w:t>5. В сковороде разогрейте масло и обжаривайте лук 4-5 минут.</w:t>
      </w:r>
    </w:p>
    <w:p>
      <w:r>
        <w:t>6. Добавьте чеснок, кориандр и сухую зелёную аджику.</w:t>
      </w:r>
    </w:p>
    <w:p>
      <w:r>
        <w:t>7. Введите пассату, абхазскую аджику, гранатовый соус и соевый соус, прогрейте 2-3 минуты.</w:t>
      </w:r>
    </w:p>
    <w:p>
      <w:r>
        <w:t>8. Добавьте фасоль и часть орехов, аккуратно разомните примерно треть фасоли лопаткой или толкушкой: так соус станет гуще, а блюдо не будет сухим.</w:t>
      </w:r>
    </w:p>
    <w:p>
      <w:r>
        <w:t>9. Готовьте на слабом огне 6-8 минут.</w:t>
      </w:r>
    </w:p>
    <w:p>
      <w:r>
        <w:t>10. Вмешайте оставшиеся орехи и рубленую кинзу.</w:t>
      </w:r>
    </w:p>
    <w:p>
      <w:r>
        <w:t>11. Подавайте с рисом или сразу разложите лобио и рис по 3 контейнерам.</w:t>
      </w:r>
    </w:p>
    <w:p/>
    <w:p>
      <w:pPr>
        <w:pStyle w:val="RecipeName"/>
      </w:pPr>
      <w:r>
        <w:t>Армянская лапша arishta в орехово-аджичном томатном соусе</w:t>
      </w:r>
    </w:p>
    <w:p>
      <w:r>
        <w:rPr>
          <w:b/>
        </w:rPr>
        <w:t xml:space="preserve">На сколько дней рассчитано: </w:t>
      </w:r>
      <w:r>
        <w:t>1 день</w:t>
      </w:r>
    </w:p>
    <w:p>
      <w:r>
        <w:rPr>
          <w:b/>
        </w:rPr>
        <w:t xml:space="preserve">Примерный итоговый выход блюда: </w:t>
      </w:r>
      <w:r>
        <w:t>~580 г</w:t>
      </w:r>
    </w:p>
    <w:p>
      <w:r>
        <w:rPr>
          <w:b/>
        </w:rPr>
        <w:t>Промежуточный расчёт выхода</w:t>
      </w:r>
    </w:p>
    <w:p>
      <w:pPr>
        <w:pStyle w:val="ListBullet"/>
      </w:pPr>
      <w:r>
        <w:t>Arishta 180 г в сухом виде после варки даёт примерно 340-360 г.</w:t>
      </w:r>
    </w:p>
    <w:p>
      <w:pPr>
        <w:pStyle w:val="ListBullet"/>
      </w:pPr>
      <w:r>
        <w:t>Соус: томаты 250 г + лук 100 г + чеснок 8 г + орехи 35 г после прогрева и лёгкого выпаривания дают около 210-230 г.</w:t>
      </w:r>
    </w:p>
    <w:p>
      <w:pPr>
        <w:pStyle w:val="ListBullet"/>
      </w:pPr>
      <w:r>
        <w:t>С учётом масла, гранатовой кислинки и пищевых дрожжей итоговый выход получается примерно 560-600 г.</w:t>
      </w:r>
    </w:p>
    <w:p>
      <w:r>
        <w:rPr>
          <w:b/>
        </w:rPr>
        <w:t>Ингредиенты:</w:t>
      </w:r>
    </w:p>
    <w:p>
      <w:pPr>
        <w:pStyle w:val="ListBullet2"/>
      </w:pPr>
      <w:r>
        <w:t>армянская лапша Arishta - 180 г</w:t>
      </w:r>
    </w:p>
    <w:p>
      <w:pPr>
        <w:pStyle w:val="ListBullet2"/>
      </w:pPr>
      <w:r>
        <w:t>томаты - 250 г</w:t>
      </w:r>
    </w:p>
    <w:p>
      <w:pPr>
        <w:pStyle w:val="ListBullet2"/>
      </w:pPr>
      <w:r>
        <w:t>лук репчатый - 100 г</w:t>
      </w:r>
    </w:p>
    <w:p>
      <w:pPr>
        <w:pStyle w:val="ListBullet2"/>
      </w:pPr>
      <w:r>
        <w:t>чеснок - 8 г</w:t>
      </w:r>
    </w:p>
    <w:p>
      <w:pPr>
        <w:pStyle w:val="ListBullet2"/>
      </w:pPr>
      <w:r>
        <w:t>грецкие орехи - 35 г</w:t>
      </w:r>
    </w:p>
    <w:p>
      <w:pPr>
        <w:pStyle w:val="ListBullet2"/>
      </w:pPr>
      <w:r>
        <w:t>оливковое масло - 1 ст. л.</w:t>
      </w:r>
    </w:p>
    <w:p>
      <w:pPr>
        <w:pStyle w:val="ListBullet2"/>
      </w:pPr>
      <w:r>
        <w:t>гранатовый соус - 1 ч. л.</w:t>
      </w:r>
    </w:p>
    <w:p>
      <w:pPr>
        <w:pStyle w:val="ListBullet2"/>
      </w:pPr>
      <w:r>
        <w:t>сухая зелёная аджика - 1/2 ч. л.</w:t>
      </w:r>
    </w:p>
    <w:p>
      <w:pPr>
        <w:pStyle w:val="ListBullet2"/>
      </w:pPr>
      <w:r>
        <w:t>дрожжи пищевые неактивные - 1 ст. л.</w:t>
      </w:r>
    </w:p>
    <w:p>
      <w:pPr>
        <w:pStyle w:val="ListBullet2"/>
      </w:pPr>
      <w:r>
        <w:t>соль - по вкусу</w:t>
      </w:r>
    </w:p>
    <w:p>
      <w:pPr>
        <w:pStyle w:val="ListBullet2"/>
      </w:pPr>
      <w:r>
        <w:t>чёрный перец - по вкусу</w:t>
      </w:r>
    </w:p>
    <w:p>
      <w:r>
        <w:rPr>
          <w:b/>
        </w:rPr>
        <w:t>Рецепт:</w:t>
      </w:r>
    </w:p>
    <w:p>
      <w:r>
        <w:t>1. Поставьте воду для лапши.</w:t>
      </w:r>
    </w:p>
    <w:p>
      <w:r>
        <w:t>2. Лук нарежьте мелко, чеснок измельчите прессом.</w:t>
      </w:r>
    </w:p>
    <w:p>
      <w:r>
        <w:t>3. Томаты нарежьте мелким кубиком.</w:t>
      </w:r>
    </w:p>
    <w:p>
      <w:r>
        <w:t>4. Орехи пробейте до крошки.</w:t>
      </w:r>
    </w:p>
    <w:p>
      <w:r>
        <w:t>5. В сковороде разогрейте оливковое масло и 3-4 минуты жарьте лук.</w:t>
      </w:r>
    </w:p>
    <w:p>
      <w:r>
        <w:t>6. Добавьте чеснок, орехи и сухую зелёную аджику, перемешайте.</w:t>
      </w:r>
    </w:p>
    <w:p>
      <w:r>
        <w:t>7. Введите томаты и готовьте 6-7 минут, пока часть жидкости не выпарится.</w:t>
      </w:r>
    </w:p>
    <w:p>
      <w:r>
        <w:t>8. Добавьте гранатовый соус и пищевые дрожжи.</w:t>
      </w:r>
    </w:p>
    <w:p>
      <w:r>
        <w:t>9. Параллельно сварите лапшу до готовности.</w:t>
      </w:r>
    </w:p>
    <w:p>
      <w:r>
        <w:t>10. Соедините лапшу с соусом, при необходимости добавьте 2-3 ст. л. воды от варки и сразу подавайте.</w:t>
      </w:r>
    </w:p>
    <w:p/>
    <w:p>
      <w:pPr>
        <w:pStyle w:val="RecipeName"/>
      </w:pPr>
      <w:r>
        <w:t>Запечённый картофель дольками с пряным тофу и салатом из редиса и огурца</w:t>
      </w:r>
    </w:p>
    <w:p>
      <w:r>
        <w:rPr>
          <w:b/>
        </w:rPr>
        <w:t xml:space="preserve">На сколько дней рассчитано: </w:t>
      </w:r>
      <w:r>
        <w:t>1 день</w:t>
      </w:r>
    </w:p>
    <w:p>
      <w:r>
        <w:rPr>
          <w:b/>
        </w:rPr>
        <w:t xml:space="preserve">Примерный итоговый выход блюда: </w:t>
      </w:r>
      <w:r>
        <w:t>~590 г</w:t>
      </w:r>
    </w:p>
    <w:p>
      <w:r>
        <w:rPr>
          <w:b/>
        </w:rPr>
        <w:t>Промежуточный расчёт выхода</w:t>
      </w:r>
    </w:p>
    <w:p>
      <w:pPr>
        <w:pStyle w:val="ListBullet"/>
      </w:pPr>
      <w:r>
        <w:t>Картофель 400 г + тофу 250 г + огурец 150 г + редис 120 г = 920 г сырья.</w:t>
      </w:r>
    </w:p>
    <w:p>
      <w:pPr>
        <w:pStyle w:val="ListBullet"/>
      </w:pPr>
      <w:r>
        <w:t>Во время запекания картофель и тофу теряют примерно 70-90 г влаги.</w:t>
      </w:r>
    </w:p>
    <w:p>
      <w:pPr>
        <w:pStyle w:val="ListBullet"/>
      </w:pPr>
      <w:r>
        <w:t>Заправка и соусы добавляют около 35 г, поэтому итоговый выход получается примерно 580-600 г.</w:t>
      </w:r>
    </w:p>
    <w:p>
      <w:r>
        <w:rPr>
          <w:b/>
        </w:rPr>
        <w:t>Ингредиенты:</w:t>
      </w:r>
    </w:p>
    <w:p>
      <w:pPr>
        <w:pStyle w:val="ListBullet2"/>
      </w:pPr>
      <w:r>
        <w:t>картофель - 400 г</w:t>
      </w:r>
    </w:p>
    <w:p>
      <w:pPr>
        <w:pStyle w:val="ListBullet2"/>
      </w:pPr>
      <w:r>
        <w:t>тофу классический - 250 г</w:t>
      </w:r>
    </w:p>
    <w:p>
      <w:pPr>
        <w:pStyle w:val="ListBullet2"/>
      </w:pPr>
      <w:r>
        <w:t>огурец - 150 г</w:t>
      </w:r>
    </w:p>
    <w:p>
      <w:pPr>
        <w:pStyle w:val="ListBullet2"/>
      </w:pPr>
      <w:r>
        <w:t>редис - 120 г</w:t>
      </w:r>
    </w:p>
    <w:p>
      <w:pPr>
        <w:pStyle w:val="ListBullet2"/>
      </w:pPr>
      <w:r>
        <w:t>тахини - 1 ст. л.</w:t>
      </w:r>
    </w:p>
    <w:p>
      <w:pPr>
        <w:pStyle w:val="ListBullet2"/>
      </w:pPr>
      <w:r>
        <w:t>соевый соус - 1 ст. л.</w:t>
      </w:r>
    </w:p>
    <w:p>
      <w:pPr>
        <w:pStyle w:val="ListBullet2"/>
      </w:pPr>
      <w:r>
        <w:t>масло подсолнечное рафинированное - 1 ст. л.</w:t>
      </w:r>
    </w:p>
    <w:p>
      <w:pPr>
        <w:pStyle w:val="ListBullet2"/>
      </w:pPr>
      <w:r>
        <w:t>уксус яблочный 6% - 1 ч. л.</w:t>
      </w:r>
    </w:p>
    <w:p>
      <w:pPr>
        <w:pStyle w:val="ListBullet2"/>
      </w:pPr>
      <w:r>
        <w:t>сухая красная аджика - 1/2 ч. л.</w:t>
      </w:r>
    </w:p>
    <w:p>
      <w:pPr>
        <w:pStyle w:val="ListBullet2"/>
      </w:pPr>
      <w:r>
        <w:t>укроп сушёный - 1/2 ч. л.</w:t>
      </w:r>
    </w:p>
    <w:p>
      <w:pPr>
        <w:pStyle w:val="ListBullet2"/>
      </w:pPr>
      <w:r>
        <w:t>соль - по вкусу</w:t>
      </w:r>
    </w:p>
    <w:p>
      <w:r>
        <w:rPr>
          <w:b/>
        </w:rPr>
        <w:t>Рецепт:</w:t>
      </w:r>
    </w:p>
    <w:p>
      <w:r>
        <w:t>1. Духовку разогрейте до 220°C.</w:t>
      </w:r>
    </w:p>
    <w:p>
      <w:r>
        <w:t>2. Картофель нарежьте дольками. Если используете комбайн, здесь удобнее резать ножом, чтобы дольки получились крупными и не ломались.</w:t>
      </w:r>
    </w:p>
    <w:p>
      <w:r>
        <w:t>3. Тофу нарежьте брусками, смешайте с половиной соевого соуса и щепоткой сухой красной аджики.</w:t>
      </w:r>
    </w:p>
    <w:p>
      <w:r>
        <w:t>4. Картофель смешайте с маслом и солью, выложите на противень.</w:t>
      </w:r>
    </w:p>
    <w:p>
      <w:r>
        <w:t>5. Через 10 минут добавьте рядом тофу и запекайте всё вместе ещё 15-18 минут.</w:t>
      </w:r>
    </w:p>
    <w:p>
      <w:r>
        <w:t>6. Огурец и редис нарежьте тонко. Овощи держите отдельно от горячей части блюда до самой подачи.</w:t>
      </w:r>
    </w:p>
    <w:p>
      <w:r>
        <w:t>7. Для быстрой заправки смешайте тахини, оставшийся соевый соус, яблочный уксус, укроп и 1-2 ст. л. воды.</w:t>
      </w:r>
    </w:p>
    <w:p>
      <w:r>
        <w:t>8. Подавайте картофель и тофу горячими, а салат - отдельно или сверху.</w:t>
      </w:r>
    </w:p>
    <w:p/>
    <w:p>
      <w:pPr>
        <w:pStyle w:val="RecipeName"/>
      </w:pPr>
      <w:r>
        <w:t>Тёплый рисовый салат с тофу, огурцом, редисом и гранатовой заправкой</w:t>
      </w:r>
    </w:p>
    <w:p>
      <w:r>
        <w:rPr>
          <w:b/>
        </w:rPr>
        <w:t xml:space="preserve">На сколько дней рассчитано: </w:t>
      </w:r>
      <w:r>
        <w:t>1 день</w:t>
      </w:r>
    </w:p>
    <w:p>
      <w:r>
        <w:rPr>
          <w:b/>
        </w:rPr>
        <w:t xml:space="preserve">Примерный итоговый выход блюда: </w:t>
      </w:r>
      <w:r>
        <w:t>~650 г</w:t>
      </w:r>
    </w:p>
    <w:p>
      <w:r>
        <w:rPr>
          <w:b/>
        </w:rPr>
        <w:t>Промежуточный расчёт выхода</w:t>
      </w:r>
    </w:p>
    <w:p>
      <w:pPr>
        <w:pStyle w:val="ListBullet"/>
      </w:pPr>
      <w:r>
        <w:t>Рис 80 г в сухом виде после варки даёт примерно 220-240 г.</w:t>
      </w:r>
    </w:p>
    <w:p>
      <w:pPr>
        <w:pStyle w:val="ListBullet"/>
      </w:pPr>
      <w:r>
        <w:t>Тофу 150 г после быстрого обжаривания / запекания даёт около 140-145 г.</w:t>
      </w:r>
    </w:p>
    <w:p>
      <w:pPr>
        <w:pStyle w:val="ListBullet"/>
      </w:pPr>
      <w:r>
        <w:t>Огурец 150 г + редис 70 г + орехи 20 г + зелень и заправка дают ещё около 260 г.</w:t>
      </w:r>
    </w:p>
    <w:p>
      <w:pPr>
        <w:pStyle w:val="ListBullet"/>
      </w:pPr>
      <w:r>
        <w:t>Итоговый выход - примерно 620-660 г.</w:t>
      </w:r>
    </w:p>
    <w:p>
      <w:r>
        <w:rPr>
          <w:b/>
        </w:rPr>
        <w:t>Ингредиенты:</w:t>
      </w:r>
    </w:p>
    <w:p>
      <w:pPr>
        <w:pStyle w:val="ListBullet2"/>
      </w:pPr>
      <w:r>
        <w:t>рис для плова (camolino) - 80 г</w:t>
      </w:r>
    </w:p>
    <w:p>
      <w:pPr>
        <w:pStyle w:val="ListBullet2"/>
      </w:pPr>
      <w:r>
        <w:t>тофу классический - 150 г</w:t>
      </w:r>
    </w:p>
    <w:p>
      <w:pPr>
        <w:pStyle w:val="ListBullet2"/>
      </w:pPr>
      <w:r>
        <w:t>огурец - 150 г</w:t>
      </w:r>
    </w:p>
    <w:p>
      <w:pPr>
        <w:pStyle w:val="ListBullet2"/>
      </w:pPr>
      <w:r>
        <w:t>редис - 70 г</w:t>
      </w:r>
    </w:p>
    <w:p>
      <w:pPr>
        <w:pStyle w:val="ListBullet2"/>
      </w:pPr>
      <w:r>
        <w:t>грецкие орехи - 20 г</w:t>
      </w:r>
    </w:p>
    <w:p>
      <w:pPr>
        <w:pStyle w:val="ListBullet2"/>
      </w:pPr>
      <w:r>
        <w:t>кинза свежая - 15 г</w:t>
      </w:r>
    </w:p>
    <w:p>
      <w:pPr>
        <w:pStyle w:val="ListBullet2"/>
      </w:pPr>
      <w:r>
        <w:t>соевый соус - 1 ст. л.</w:t>
      </w:r>
    </w:p>
    <w:p>
      <w:pPr>
        <w:pStyle w:val="ListBullet2"/>
      </w:pPr>
      <w:r>
        <w:t>гранатовый соус - 1 ст. л.</w:t>
      </w:r>
    </w:p>
    <w:p>
      <w:pPr>
        <w:pStyle w:val="ListBullet2"/>
      </w:pPr>
      <w:r>
        <w:t>оливковое масло - 1 ч. л.</w:t>
      </w:r>
    </w:p>
    <w:p>
      <w:pPr>
        <w:pStyle w:val="ListBullet2"/>
      </w:pPr>
      <w:r>
        <w:t>сухая зелёная аджика - 1/3 ч. л.</w:t>
      </w:r>
    </w:p>
    <w:p>
      <w:pPr>
        <w:pStyle w:val="ListBullet2"/>
      </w:pPr>
      <w:r>
        <w:t>соль - по вкусу</w:t>
      </w:r>
    </w:p>
    <w:p>
      <w:r>
        <w:rPr>
          <w:b/>
        </w:rPr>
        <w:t>Рецепт:</w:t>
      </w:r>
    </w:p>
    <w:p>
      <w:r>
        <w:t>1. Рис промойте и сварите до готовности. Для быстрого ужина можно сделать это заранее днём.</w:t>
      </w:r>
    </w:p>
    <w:p>
      <w:r>
        <w:t>2. Тофу обсушите, нарежьте кубиками и быстро подрумяньте на сухой сковороде или в духовке.</w:t>
      </w:r>
    </w:p>
    <w:p>
      <w:r>
        <w:t>3. Огурец и редис нарежьте тонко, кинзу порубите.</w:t>
      </w:r>
    </w:p>
    <w:p>
      <w:r>
        <w:t>4. Орехи измельчите до крупной крошки.</w:t>
      </w:r>
    </w:p>
    <w:p>
      <w:r>
        <w:t>5. Смешайте соевый соус, гранатовый соус, оливковое масло и сухую зелёную аджику.</w:t>
      </w:r>
    </w:p>
    <w:p>
      <w:r>
        <w:t>6. Соедините тёплый рис, тофу, овощи и орехи.</w:t>
      </w:r>
    </w:p>
    <w:p>
      <w:r>
        <w:t>7. Полейте заправкой, добавьте кинзу и сразу подавайте.</w:t>
      </w:r>
    </w:p>
    <w:p>
      <w:pPr>
        <w:pStyle w:val="SectionBlue"/>
      </w:pPr>
      <w:r>
        <w:t>5. Будет использовано из кладовой</w:t>
      </w:r>
    </w:p>
    <w:p>
      <w:pPr>
        <w:pStyle w:val="ListBullet"/>
      </w:pPr>
      <w:r>
        <w:rPr>
          <w:b/>
        </w:rPr>
        <w:t xml:space="preserve">Фасоль тёмно-красная: </w:t>
      </w:r>
      <w:r>
        <w:t>было 450 г; использовано 410 г; останется 40 г.</w:t>
      </w:r>
    </w:p>
    <w:p>
      <w:pPr>
        <w:pStyle w:val="ListBullet"/>
      </w:pPr>
      <w:r>
        <w:rPr>
          <w:b/>
        </w:rPr>
        <w:t xml:space="preserve">Рис для плова (camolino rice): </w:t>
      </w:r>
      <w:r>
        <w:t>было 900 г; использовано 380 г; останется 520 г.</w:t>
      </w:r>
    </w:p>
    <w:p>
      <w:pPr>
        <w:pStyle w:val="ListBullet"/>
      </w:pPr>
      <w:r>
        <w:rPr>
          <w:b/>
        </w:rPr>
        <w:t xml:space="preserve">Тофу классический: </w:t>
      </w:r>
      <w:r>
        <w:t>было 2000 г; использовано 750 г; останется 1250 г.</w:t>
      </w:r>
    </w:p>
    <w:p>
      <w:pPr>
        <w:pStyle w:val="ListBullet"/>
      </w:pPr>
      <w:r>
        <w:rPr>
          <w:b/>
        </w:rPr>
        <w:t xml:space="preserve">Грецкие орехи очищенные: </w:t>
      </w:r>
      <w:r>
        <w:t>было 1000 г; использовано 200 г; останется 800 г.</w:t>
      </w:r>
    </w:p>
    <w:p>
      <w:pPr>
        <w:pStyle w:val="ListBullet"/>
      </w:pPr>
      <w:r>
        <w:rPr>
          <w:b/>
        </w:rPr>
        <w:t xml:space="preserve">Армянская лапша Arishta: </w:t>
      </w:r>
      <w:r>
        <w:t>было 900 г; использовано 360 г; останется 540 г.</w:t>
      </w:r>
    </w:p>
    <w:p>
      <w:pPr>
        <w:pStyle w:val="ListBullet"/>
      </w:pPr>
      <w:r>
        <w:rPr>
          <w:b/>
        </w:rPr>
        <w:t xml:space="preserve">Тахини: </w:t>
      </w:r>
      <w:r>
        <w:t>было 100 г; использовано 15 г; останется 85 г.</w:t>
      </w:r>
    </w:p>
    <w:p>
      <w:pPr>
        <w:pStyle w:val="ListBullet"/>
      </w:pPr>
      <w:r>
        <w:rPr>
          <w:b/>
        </w:rPr>
        <w:t xml:space="preserve">Дрожжи пищевые неактивные: </w:t>
      </w:r>
      <w:r>
        <w:t>было 300 г; использовано 16 г; останется 284 г.</w:t>
      </w:r>
    </w:p>
    <w:p>
      <w:pPr>
        <w:pStyle w:val="ListBullet"/>
      </w:pPr>
      <w:r>
        <w:rPr>
          <w:b/>
        </w:rPr>
        <w:t xml:space="preserve">Соевый соус: </w:t>
      </w:r>
      <w:r>
        <w:t>было 1000 мл; использовано 60 мл; останется 940 мл.</w:t>
      </w:r>
    </w:p>
    <w:p>
      <w:pPr>
        <w:pStyle w:val="ListBullet"/>
      </w:pPr>
      <w:r>
        <w:rPr>
          <w:b/>
        </w:rPr>
        <w:t xml:space="preserve">Домашняя абхазская аджика: </w:t>
      </w:r>
      <w:r>
        <w:t>было 300 г; использовано 45 г; останется 255 г.</w:t>
      </w:r>
    </w:p>
    <w:p>
      <w:pPr>
        <w:pStyle w:val="ListBullet"/>
      </w:pPr>
      <w:r>
        <w:rPr>
          <w:b/>
        </w:rPr>
        <w:t xml:space="preserve">Гранатовый соус / Nar Ekşisi: </w:t>
      </w:r>
      <w:r>
        <w:t>было 100 г; использовано 62 г; останется 38 г.</w:t>
      </w:r>
    </w:p>
    <w:p>
      <w:pPr>
        <w:pStyle w:val="ListBullet"/>
      </w:pPr>
      <w:r>
        <w:rPr>
          <w:b/>
        </w:rPr>
        <w:t xml:space="preserve">Масло подсолнечное рафинированное: </w:t>
      </w:r>
      <w:r>
        <w:t>было 1000 мл; использовано 90 мл; останется 910 мл.</w:t>
      </w:r>
    </w:p>
    <w:p>
      <w:pPr>
        <w:pStyle w:val="ListBullet"/>
      </w:pPr>
      <w:r>
        <w:rPr>
          <w:b/>
        </w:rPr>
        <w:t xml:space="preserve">Оливковое масло Extra Virgin: </w:t>
      </w:r>
      <w:r>
        <w:t>было 1000 мл; использовано 35 мл; останется 965 мл.</w:t>
      </w:r>
    </w:p>
    <w:p>
      <w:pPr>
        <w:pStyle w:val="ListBullet"/>
      </w:pPr>
      <w:r>
        <w:rPr>
          <w:b/>
        </w:rPr>
        <w:t xml:space="preserve">Уксус яблочный 6%: </w:t>
      </w:r>
      <w:r>
        <w:t>было 300 мл; использовано 5 мл; останется 295 мл.</w:t>
      </w:r>
    </w:p>
    <w:p>
      <w:pPr>
        <w:pStyle w:val="ListBullet"/>
      </w:pPr>
      <w:r>
        <w:rPr>
          <w:b/>
        </w:rPr>
        <w:t xml:space="preserve">Кориандр молотый: </w:t>
      </w:r>
      <w:r>
        <w:t>было 100 г; использовано 6 г; останется 94 г.</w:t>
      </w:r>
    </w:p>
    <w:p>
      <w:pPr>
        <w:pStyle w:val="ListBullet"/>
      </w:pPr>
      <w:r>
        <w:rPr>
          <w:b/>
        </w:rPr>
        <w:t xml:space="preserve">Сухая зелёная аджика: </w:t>
      </w:r>
      <w:r>
        <w:t>было 20 г; использовано 10 г; останется 10 г.</w:t>
      </w:r>
    </w:p>
    <w:p>
      <w:pPr>
        <w:pStyle w:val="ListBullet"/>
      </w:pPr>
      <w:r>
        <w:rPr>
          <w:b/>
        </w:rPr>
        <w:t xml:space="preserve">Сухая красная аджика: </w:t>
      </w:r>
      <w:r>
        <w:t>было 20 г; использовано 4,5 г; останется 15,5 г.</w:t>
      </w:r>
    </w:p>
    <w:p>
      <w:pPr>
        <w:pStyle w:val="ListBullet"/>
      </w:pPr>
      <w:r>
        <w:rPr>
          <w:b/>
        </w:rPr>
        <w:t xml:space="preserve">Орегано сушёный: </w:t>
      </w:r>
      <w:r>
        <w:t>было 100 г; использовано 1 г; останется 99 г.</w:t>
      </w:r>
    </w:p>
    <w:p>
      <w:pPr>
        <w:pStyle w:val="ListBullet"/>
      </w:pPr>
      <w:r>
        <w:rPr>
          <w:b/>
        </w:rPr>
        <w:t xml:space="preserve">Укроп сушёный: </w:t>
      </w:r>
      <w:r>
        <w:t>было 10 г; использовано 0,5 г; останется 9,5 г.</w:t>
      </w:r>
    </w:p>
    <w:p>
      <w:pPr>
        <w:pStyle w:val="SectionBlue"/>
      </w:pPr>
      <w:r>
        <w:t>6. Список покупок</w:t>
      </w:r>
    </w:p>
    <w:p>
      <w:r>
        <w:rPr>
          <w:b w:val="0"/>
        </w:rPr>
        <w:t xml:space="preserve">Ниже даю </w:t>
      </w:r>
      <w:r>
        <w:rPr>
          <w:b/>
        </w:rPr>
        <w:t>точную потребность по меню</w:t>
      </w:r>
      <w:r>
        <w:t>. На практике удобно округлить покупки до фасовки магазина.</w:t>
      </w:r>
    </w:p>
    <w:p>
      <w:pPr>
        <w:pStyle w:val="RecipeName"/>
      </w:pPr>
      <w:r>
        <w:t>Овощи и фрукты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835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Продукт</w:t>
            </w:r>
          </w:p>
        </w:tc>
        <w:tc>
          <w:tcPr>
            <w:tcW w:type="dxa" w:w="1814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Нужно по меню</w:t>
            </w:r>
          </w:p>
        </w:tc>
        <w:tc>
          <w:tcPr>
            <w:tcW w:type="dxa" w:w="1814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Есть в кладовой</w:t>
            </w:r>
          </w:p>
        </w:tc>
        <w:tc>
          <w:tcPr>
            <w:tcW w:type="dxa" w:w="1814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Докупить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Лук репчатый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820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820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Морковь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140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140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Баклажаны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500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500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Сладкий перец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480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480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Картофель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750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750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Томаты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900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900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Огурцы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300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300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Редис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190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190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Чеснок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64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64 г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Кинза свежая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80 г</w:t>
            </w:r>
          </w:p>
        </w:tc>
      </w:tr>
    </w:tbl>
    <w:p/>
    <w:p>
      <w:pPr>
        <w:pStyle w:val="RecipeName"/>
      </w:pPr>
      <w:r>
        <w:t>Крупы и бобовые</w:t>
      </w:r>
    </w:p>
    <w:p>
      <w:pPr>
        <w:pStyle w:val="ListBullet"/>
      </w:pPr>
      <w:r>
        <w:t>ничего докупать не нужно</w:t>
      </w:r>
    </w:p>
    <w:p>
      <w:pPr>
        <w:pStyle w:val="RecipeName"/>
      </w:pPr>
      <w:r>
        <w:t>Соусы и растительное молоко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835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Продукт</w:t>
            </w:r>
          </w:p>
        </w:tc>
        <w:tc>
          <w:tcPr>
            <w:tcW w:type="dxa" w:w="1814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Нужно по меню</w:t>
            </w:r>
          </w:p>
        </w:tc>
        <w:tc>
          <w:tcPr>
            <w:tcW w:type="dxa" w:w="1814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Есть в кладовой</w:t>
            </w:r>
          </w:p>
        </w:tc>
        <w:tc>
          <w:tcPr>
            <w:tcW w:type="dxa" w:w="1814"/>
            <w:shd w:fill="D9E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Докупить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Пассата / протёртые томаты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700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 г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700 г</w:t>
            </w:r>
          </w:p>
        </w:tc>
      </w:tr>
    </w:tbl>
    <w:p/>
    <w:p>
      <w:pPr>
        <w:pStyle w:val="RecipeName"/>
      </w:pPr>
      <w:r>
        <w:t>Полуфабрикаты</w:t>
      </w:r>
    </w:p>
    <w:p>
      <w:pPr>
        <w:pStyle w:val="ListBullet"/>
      </w:pPr>
      <w:r>
        <w:t>ничего докупать не нужно</w:t>
      </w:r>
    </w:p>
    <w:p>
      <w:pPr>
        <w:pStyle w:val="RecipeName"/>
      </w:pPr>
      <w:r>
        <w:t>Специи и прочее</w:t>
      </w:r>
    </w:p>
    <w:p>
      <w:pPr>
        <w:pStyle w:val="ListBullet"/>
      </w:pPr>
      <w:r>
        <w:t>по основной логике меню ничего докупать не нужно</w:t>
      </w:r>
    </w:p>
    <w:p>
      <w:pPr>
        <w:pStyle w:val="ListBullet"/>
      </w:pPr>
      <w:r>
        <w:t>если дома нет соли или чёрного перца, добавьте по 1 упаковке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nuTitle">
    <w:name w:val="MenuTitle"/>
    <w:pPr>
      <w:spacing w:after="200"/>
    </w:pPr>
    <w:rPr>
      <w:rFonts w:ascii="DejaVu Sans" w:hAnsi="DejaVu Sans" w:eastAsia="DejaVu Sans"/>
      <w:b/>
      <w:color w:val="4678BE"/>
      <w:sz w:val="38"/>
    </w:rPr>
  </w:style>
  <w:style w:type="paragraph" w:customStyle="1" w:styleId="SectionBlue">
    <w:name w:val="SectionBlue"/>
    <w:pPr>
      <w:spacing w:before="160" w:after="120"/>
    </w:pPr>
    <w:rPr>
      <w:rFonts w:ascii="DejaVu Sans" w:hAnsi="DejaVu Sans" w:eastAsia="DejaVu Sans"/>
      <w:b/>
      <w:color w:val="4678BE"/>
      <w:sz w:val="30"/>
    </w:rPr>
  </w:style>
  <w:style w:type="paragraph" w:customStyle="1" w:styleId="RecipeName">
    <w:name w:val="RecipeName"/>
    <w:pPr>
      <w:spacing w:before="160" w:after="120"/>
    </w:pPr>
    <w:rPr>
      <w:rFonts w:ascii="DejaVu Sans" w:hAnsi="DejaVu Sans" w:eastAsia="DejaVu Sans"/>
      <w:b/>
      <w:color w:val="4678BE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